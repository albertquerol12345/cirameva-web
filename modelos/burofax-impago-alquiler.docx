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BUROFAX · REQUERIMIENTO DE PAGO DE RENTAS IMPAGADAS</w:t>
      </w:r>
    </w:p>
    <w:p>
      <w:pPr>
        <w:jc w:val="both"/>
      </w:pPr>
      <w:r>
        <w:rPr>
          <w:b/>
        </w:rPr>
        <w:t>REMITENTE (arrendador):</w:t>
      </w:r>
      <w:r>
        <w:t xml:space="preserve"> [Nombre y apellidos] · DNI [00000000X] · [Dirección completa] · Correo: [correo]</w:t>
      </w:r>
    </w:p>
    <w:p>
      <w:pPr>
        <w:jc w:val="both"/>
      </w:pPr>
      <w:r>
        <w:rPr>
          <w:b/>
        </w:rPr>
        <w:t>DESTINATARIO (arrendatario):</w:t>
      </w:r>
      <w:r>
        <w:t xml:space="preserve"> [Nombre y apellidos] · [Dirección de la vivienda arrendada]</w:t>
      </w:r>
    </w:p>
    <w:p>
      <w:pPr>
        <w:jc w:val="both"/>
      </w:pPr>
      <w:r>
        <w:t>En [ciudad], a [fecha].</w:t>
      </w:r>
    </w:p>
    <w:p>
      <w:pPr>
        <w:jc w:val="both"/>
      </w:pPr>
      <w:r>
        <w:t>Muy Sr./Sra. mío/a:</w:t>
      </w:r>
    </w:p>
    <w:p>
      <w:pPr>
        <w:jc w:val="both"/>
      </w:pPr>
      <w:r>
        <w:t xml:space="preserve">Me dirijo a usted como arrendador de la vivienda situada en </w:t>
      </w:r>
      <w:r>
        <w:rPr>
          <w:b/>
        </w:rPr>
        <w:t>[dirección de la vivienda]</w:t>
      </w:r>
      <w:r>
        <w:t xml:space="preserve">, que ocupa en virtud del contrato de arrendamiento firmado el </w:t>
      </w:r>
      <w:r>
        <w:rPr>
          <w:b/>
        </w:rPr>
        <w:t>[fecha del contrato]</w:t>
      </w:r>
      <w:r>
        <w:t>.</w:t>
      </w:r>
    </w:p>
    <w:p>
      <w:pPr>
        <w:jc w:val="both"/>
      </w:pPr>
      <w:r>
        <w:rPr>
          <w:b/>
        </w:rPr>
        <w:t>PRIMERO.</w:t>
      </w:r>
      <w:r>
        <w:t xml:space="preserve"> Conforme a dicho contrato, la renta mensual es de </w:t>
      </w:r>
      <w:r>
        <w:rPr>
          <w:b/>
        </w:rPr>
        <w:t>[importe en letra] ([importe] €)</w:t>
      </w:r>
      <w:r>
        <w:t xml:space="preserve">, pagadera dentro de los </w:t>
      </w:r>
      <w:r>
        <w:rPr>
          <w:b/>
        </w:rPr>
        <w:t>[siete] primeros días</w:t>
      </w:r>
      <w:r>
        <w:t xml:space="preserve"> de cada mes.</w:t>
      </w:r>
    </w:p>
    <w:p>
      <w:pPr>
        <w:jc w:val="both"/>
      </w:pPr>
      <w:r>
        <w:rPr>
          <w:b/>
        </w:rPr>
        <w:t>SEGUNDO.</w:t>
      </w:r>
      <w:r>
        <w:t xml:space="preserve"> A la fecha de este escrito no ha abonado las rentas de </w:t>
      </w:r>
      <w:r>
        <w:rPr>
          <w:b/>
        </w:rPr>
        <w:t>[meses impagados]</w:t>
      </w:r>
      <w:r>
        <w:t xml:space="preserve">, por un total de </w:t>
      </w:r>
      <w:r>
        <w:rPr>
          <w:b/>
        </w:rPr>
        <w:t>[importe total] €</w:t>
      </w:r>
      <w:r>
        <w:t xml:space="preserve">, además de </w:t>
      </w:r>
      <w:r>
        <w:rPr>
          <w:b/>
        </w:rPr>
        <w:t>[otros conceptos pactados: suministros, IBI repercutido…, si los hay]</w:t>
      </w:r>
      <w:r>
        <w:t>.</w:t>
      </w:r>
    </w:p>
    <w:p>
      <w:pPr>
        <w:jc w:val="both"/>
      </w:pPr>
      <w:r>
        <w:rPr>
          <w:b/>
        </w:rPr>
        <w:t>TERCERO.</w:t>
      </w:r>
      <w:r>
        <w:t xml:space="preserve"> Por ello le </w:t>
      </w:r>
      <w:r>
        <w:rPr>
          <w:b/>
        </w:rPr>
        <w:t>REQUIERO</w:t>
      </w:r>
      <w:r>
        <w:t xml:space="preserve"> para que, en el plazo de </w:t>
      </w:r>
      <w:r>
        <w:rPr>
          <w:b/>
        </w:rPr>
        <w:t>[DIEZ (10)] DÍAS NATURALES</w:t>
      </w:r>
      <w:r>
        <w:t xml:space="preserve"> desde la recepción de este burofax, abone la cantidad total de </w:t>
      </w:r>
      <w:r>
        <w:rPr>
          <w:b/>
        </w:rPr>
        <w:t>[importe total] €</w:t>
      </w:r>
      <w:r>
        <w:t xml:space="preserve"> mediante transferencia a la cuenta </w:t>
      </w:r>
      <w:r>
        <w:rPr>
          <w:b/>
        </w:rPr>
        <w:t>[IBAN]</w:t>
      </w:r>
      <w:r>
        <w:t>.</w:t>
      </w:r>
    </w:p>
    <w:p>
      <w:pPr>
        <w:jc w:val="both"/>
      </w:pPr>
      <w:r>
        <w:rPr>
          <w:b/>
        </w:rPr>
        <w:t>CUARTO.</w:t>
      </w:r>
      <w:r>
        <w:t xml:space="preserve"> Le comunico que este requerimiento se realiza a los efectos del </w:t>
      </w:r>
      <w:r>
        <w:rPr>
          <w:b/>
        </w:rPr>
        <w:t>artículo 22.4 de la Ley de Enjuiciamiento Civil</w:t>
      </w:r>
      <w:r>
        <w:t xml:space="preserve">: si no paga en el plazo indicado y transcurre al menos un mes desde este requerimiento, no podrá enervar (paralizar) un posible desahucio pagando después. Asimismo, el impago es causa de resolución del contrato conforme al </w:t>
      </w:r>
      <w:r>
        <w:rPr>
          <w:b/>
        </w:rPr>
        <w:t>artículo 27.2.a) de la Ley de Arrendamientos Urbanos</w:t>
      </w:r>
      <w:r>
        <w:t>.</w:t>
      </w:r>
    </w:p>
    <w:p>
      <w:pPr>
        <w:jc w:val="both"/>
      </w:pPr>
      <w:r>
        <w:rPr>
          <w:b/>
        </w:rPr>
        <w:t>QUINTO. Invitación a negociar.</w:t>
      </w:r>
      <w:r>
        <w:t xml:space="preserve"> Con el fin de evitar acudir a los tribunales, y a los efectos de la </w:t>
      </w:r>
      <w:r>
        <w:rPr>
          <w:b/>
        </w:rPr>
        <w:t>Ley Orgánica 1/2025</w:t>
      </w:r>
      <w:r>
        <w:t>, le invito a contactar conmigo en el mismo plazo en [correo/teléfono] para acordar un calendario de pago, si lo necesita.</w:t>
      </w:r>
    </w:p>
    <w:p>
      <w:pPr>
        <w:jc w:val="both"/>
      </w:pPr>
      <w:r>
        <w:t>Este escrito no supone renuncia a ningún derecho ni acción.</w:t>
      </w:r>
    </w:p>
    <w:p>
      <w:pPr>
        <w:jc w:val="both"/>
      </w:pPr>
      <w:r>
        <w:t>Atentamente,</w:t>
      </w:r>
    </w:p>
    <w:p>
      <w:pPr>
        <w:jc w:val="both"/>
      </w:pPr>
      <w:r>
        <w:t>Fdo.: [Nombre y apellidos]</w:t>
      </w:r>
    </w:p>
    <w:p>
      <w:r>
        <w:t>____________________________________________________________</w:t>
      </w:r>
    </w:p>
    <w:p>
      <w:pPr>
        <w:ind w:left="454"/>
      </w:pPr>
      <w:r>
        <w:rPr>
          <w:sz w:val="18"/>
        </w:rPr>
        <w:t>Modelo gratuito de CIRAMEVA (https://cirameva.com/modelos/burofax-impago-alquiler/), orientativo y no constitutivo de asesoramiento jurídico. Si prefieres que te lo preparemos a tu caso: https://cirameva.com/vivienda/burofax/ (49 € IVA incluido, precio cerrado y devolución si no te sirve).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